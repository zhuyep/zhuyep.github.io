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航空发动机资料条目模板</w:t>
      </w:r>
    </w:p>
    <w:p>
      <w:r>
        <w:t>原创演示模板，用于验证Word在线预览。正式使用时替换示例与空白字段。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登记项目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资料名称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主题分类</w:t>
            </w:r>
          </w:p>
        </w:tc>
        <w:tc>
          <w:tcPr>
            <w:tcW w:type="dxa" w:w="4320"/>
          </w:tcPr>
          <w:p>
            <w:r>
              <w:t>总体与性能 / 部件与原理 / 试验与制造 / 标准手册</w:t>
            </w:r>
          </w:p>
        </w:tc>
      </w:tr>
      <w:tr>
        <w:tc>
          <w:tcPr>
            <w:tcW w:type="dxa" w:w="4320"/>
          </w:tcPr>
          <w:p>
            <w:r>
              <w:t>作者或机构</w:t>
            </w:r>
          </w:p>
        </w:tc>
        <w:tc>
          <w:tcPr>
            <w:tcW w:type="dxa" w:w="4320"/>
          </w:tcPr>
          <w:p>
            <w:r>
              <w:t>待核对原文</w:t>
            </w:r>
          </w:p>
        </w:tc>
      </w:tr>
      <w:tr>
        <w:tc>
          <w:tcPr>
            <w:tcW w:type="dxa" w:w="4320"/>
          </w:tcPr>
          <w:p>
            <w:r>
              <w:t>年份与版本</w:t>
            </w:r>
          </w:p>
        </w:tc>
        <w:tc>
          <w:tcPr>
            <w:tcW w:type="dxa" w:w="4320"/>
          </w:tcPr>
          <w:p>
            <w:r>
              <w:t>按原件填写</w:t>
            </w:r>
          </w:p>
        </w:tc>
      </w:tr>
      <w:tr>
        <w:tc>
          <w:tcPr>
            <w:tcW w:type="dxa" w:w="4320"/>
          </w:tcPr>
          <w:p>
            <w:r>
              <w:t>出处链接或编号</w:t>
            </w:r>
          </w:p>
        </w:tc>
        <w:tc>
          <w:tcPr>
            <w:tcW w:type="dxa" w:w="4320"/>
          </w:tcPr>
          <w:p>
            <w:r>
              <w:t>待填写</w:t>
            </w:r>
          </w:p>
        </w:tc>
      </w:tr>
      <w:tr>
        <w:tc>
          <w:tcPr>
            <w:tcW w:type="dxa" w:w="4320"/>
          </w:tcPr>
          <w:p>
            <w:r>
              <w:t>语言与格式</w:t>
            </w:r>
          </w:p>
        </w:tc>
        <w:tc>
          <w:tcPr>
            <w:tcW w:type="dxa" w:w="4320"/>
          </w:tcPr>
          <w:p>
            <w:r>
              <w:t>中文 / PDF / Word / PPT / Excel</w:t>
            </w:r>
          </w:p>
        </w:tc>
      </w:tr>
      <w:tr>
        <w:tc>
          <w:tcPr>
            <w:tcW w:type="dxa" w:w="4320"/>
          </w:tcPr>
          <w:p>
            <w:r>
              <w:t>内容摘要</w:t>
            </w:r>
          </w:p>
        </w:tc>
        <w:tc>
          <w:tcPr>
            <w:tcW w:type="dxa" w:w="4320"/>
          </w:tcPr>
          <w:p>
            <w:r>
              <w:t>用2至3句话说明适用问题</w:t>
            </w:r>
          </w:p>
        </w:tc>
      </w:tr>
      <w:tr>
        <w:tc>
          <w:tcPr>
            <w:tcW w:type="dxa" w:w="4320"/>
          </w:tcPr>
          <w:p>
            <w:r>
              <w:t>使用范围</w:t>
            </w:r>
          </w:p>
        </w:tc>
        <w:tc>
          <w:tcPr>
            <w:tcW w:type="dxa" w:w="4320"/>
          </w:tcPr>
          <w:p>
            <w:r>
              <w:t>按资料授权和公开范围登记</w:t>
            </w:r>
          </w:p>
        </w:tc>
      </w:tr>
    </w:tbl>
    <w:p>
      <w:pPr>
        <w:pStyle w:val="Heading1"/>
      </w:pPr>
      <w:r>
        <w:t>阅读与使用记录</w:t>
      </w:r>
    </w:p>
    <w:p>
      <w:r>
        <w:t>原文要点：</w:t>
        <w:br/>
        <w:t>个人理解：</w:t>
        <w:br/>
        <w:t>待核实问题：</w:t>
        <w:br/>
        <w:t>关联资料：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